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sz w:val="26"/>
        </w:rPr>
        <w:t>{{ sender_name }}</w:t>
      </w:r>
    </w:p>
    <w:p>
      <w:pPr>
        <w:spacing w:after="280"/>
        <w:jc w:val="center"/>
      </w:pPr>
      <w:r>
        <w:rPr>
          <w:rFonts w:ascii="Times New Roman" w:hAnsi="Times New Roman"/>
          <w:b w:val="0"/>
          <w:sz w:val="18"/>
        </w:rPr>
        <w:t>{{ sender_address }}</w:t>
      </w:r>
    </w:p>
    <w:p>
      <w:pPr>
        <w:spacing w:after="280"/>
        <w:jc w:val="right"/>
      </w:pPr>
      <w:r>
        <w:rPr>
          <w:rFonts w:ascii="Times New Roman" w:hAnsi="Times New Roman"/>
          <w:b w:val="0"/>
          <w:sz w:val="20"/>
        </w:rPr>
        <w:t>Date: {{ date }}</w:t>
      </w:r>
    </w:p>
    <w:p>
      <w:pPr>
        <w:spacing w:after="120"/>
      </w:pPr>
      <w:r>
        <w:rPr>
          <w:rFonts w:ascii="Times New Roman" w:hAnsi="Times New Roman"/>
          <w:b w:val="0"/>
          <w:sz w:val="22"/>
        </w:rPr>
        <w:t>To,</w:t>
      </w:r>
    </w:p>
    <w:p>
      <w:pPr>
        <w:spacing w:after="120"/>
      </w:pPr>
      <w:r>
        <w:rPr>
          <w:rFonts w:ascii="Times New Roman" w:hAnsi="Times New Roman"/>
          <w:b w:val="0"/>
          <w:sz w:val="22"/>
        </w:rPr>
        <w:t>The Manager,</w:t>
      </w:r>
    </w:p>
    <w:p>
      <w:pPr>
        <w:spacing w:after="120"/>
      </w:pPr>
      <w:r>
        <w:rPr>
          <w:rFonts w:ascii="Times New Roman" w:hAnsi="Times New Roman"/>
          <w:b/>
          <w:sz w:val="22"/>
        </w:rPr>
        <w:t>{{ recipient_bank }}</w:t>
      </w:r>
    </w:p>
    <w:p>
      <w:pPr>
        <w:spacing w:after="120"/>
      </w:pPr>
      <w:r>
        <w:rPr>
          <w:rFonts w:ascii="Times New Roman" w:hAnsi="Times New Roman"/>
          <w:b w:val="0"/>
          <w:sz w:val="22"/>
        </w:rPr>
        <w:t>{{ recipient_branch }}</w:t>
      </w:r>
    </w:p>
    <w:p>
      <w:pPr>
        <w:spacing w:after="280"/>
      </w:pPr>
      <w:r>
        <w:rPr>
          <w:rFonts w:ascii="Times New Roman" w:hAnsi="Times New Roman"/>
          <w:b w:val="0"/>
          <w:sz w:val="22"/>
        </w:rPr>
        <w:t>{{ recipient_address }}</w:t>
      </w:r>
    </w:p>
    <w:p>
      <w:pPr>
        <w:spacing w:after="200"/>
      </w:pPr>
      <w:r>
        <w:rPr>
          <w:rFonts w:ascii="Times New Roman" w:hAnsi="Times New Roman"/>
          <w:b/>
          <w:sz w:val="22"/>
        </w:rPr>
        <w:t>Sub: Demand under Bank Guarantee {{ bg_number }} — {{ vendor_name }}</w:t>
      </w:r>
    </w:p>
    <w:p>
      <w:pPr>
        <w:spacing w:after="200"/>
      </w:pPr>
      <w:r>
        <w:rPr>
          <w:rFonts w:ascii="Times New Roman" w:hAnsi="Times New Roman"/>
          <w:b w:val="0"/>
          <w:sz w:val="22"/>
        </w:rPr>
        <w:t>Dear Sir/Madam,</w:t>
      </w:r>
    </w:p>
    <w:p>
      <w:pPr>
        <w:spacing w:after="200"/>
      </w:pPr>
      <w:r>
        <w:rPr>
          <w:rFonts w:ascii="Times New Roman" w:hAnsi="Times New Roman"/>
          <w:b w:val="0"/>
          <w:sz w:val="22"/>
        </w:rPr>
        <w:t>We refer to the above-mentioned Bank Guarantee bearing number {{ bg_number }} issued in favour of us by your bank on behalf of our vendor M/s. {{ vendor_name }}. The said guarantee is of the type {{ guarantee_type_label }} and covers the obligations of the vendor towards us as per the terms of the underlying contract.</w:t>
      </w:r>
    </w:p>
    <w:p>
      <w:pPr>
        <w:spacing w:after="200"/>
      </w:pPr>
      <w:r>
        <w:rPr>
          <w:rFonts w:ascii="Times New Roman" w:hAnsi="Times New Roman"/>
          <w:b w:val="0"/>
          <w:sz w:val="22"/>
        </w:rPr>
        <w:t>Whereas the said vendor has failed to discharge its obligations thereunder, we hereby invoke the said Bank Guarantee and make a claim for the sum of {{ claim_amount_figures }} ({{ claim_amount_words }}). In this regard, we rely on the following invocation:</w:t>
      </w:r>
    </w:p>
    <w:p>
      <w:pPr>
        <w:spacing w:after="200"/>
      </w:pPr>
      <w:r>
        <w:rPr>
          <w:rFonts w:ascii="Times New Roman" w:hAnsi="Times New Roman"/>
          <w:b w:val="0"/>
          <w:sz w:val="22"/>
        </w:rPr>
        <w:t>{{ invocation_phrasing }}</w:t>
      </w:r>
    </w:p>
    <w:p>
      <w:pPr>
        <w:spacing w:after="200"/>
      </w:pPr>
      <w:r>
        <w:rPr>
          <w:rFonts w:ascii="Times New Roman" w:hAnsi="Times New Roman"/>
          <w:b w:val="0"/>
          <w:sz w:val="22"/>
        </w:rPr>
        <w:t>We call upon your bank to remit the said amount to us without demur or protest, on first demand, in terms of the guarantee. This demand is made within the validity period of the guarantee and the claim must be settled on or before {{ claim_deadline }}.</w:t>
      </w:r>
    </w:p>
    <w:p>
      <w:pPr>
        <w:spacing w:after="320"/>
      </w:pPr>
      <w:r>
        <w:rPr>
          <w:rFonts w:ascii="Times New Roman" w:hAnsi="Times New Roman"/>
          <w:b w:val="0"/>
          <w:sz w:val="22"/>
        </w:rPr>
        <w:t>This notice is issued without prejudice to our other rights and remedies.</w:t>
      </w:r>
    </w:p>
    <w:p>
      <w:pPr>
        <w:spacing w:after="320"/>
      </w:pPr>
      <w:r>
        <w:rPr>
          <w:rFonts w:ascii="Times New Roman" w:hAnsi="Times New Roman"/>
          <w:b w:val="0"/>
          <w:sz w:val="22"/>
        </w:rPr>
        <w:t>Yours faithfully,</w:t>
      </w:r>
    </w:p>
    <w:p>
      <w:pPr>
        <w:spacing w:after="560"/>
      </w:pPr>
      <w:r>
        <w:rPr>
          <w:rFonts w:ascii="Times New Roman" w:hAnsi="Times New Roman"/>
          <w:b/>
          <w:sz w:val="22"/>
        </w:rPr>
        <w:t>For {{ sender_name }}</w:t>
      </w:r>
    </w:p>
    <w:p>
      <w:pPr>
        <w:spacing w:after="120"/>
      </w:pPr>
      <w:r>
        <w:rPr>
          <w:rFonts w:ascii="Times New Roman" w:hAnsi="Times New Roman"/>
          <w:b/>
          <w:sz w:val="22"/>
        </w:rPr>
        <w:t>{{ signing_authority }}</w:t>
      </w:r>
    </w:p>
    <w:p>
      <w:pPr>
        <w:spacing w:after="120"/>
      </w:pPr>
      <w:r>
        <w:rPr>
          <w:rFonts w:ascii="Times New Roman" w:hAnsi="Times New Roman"/>
          <w:b w:val="0"/>
          <w:sz w:val="20"/>
        </w:rPr>
        <w:t>Authorised Signatory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